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COMPARACIÓN POR LOTES - REPORTE CONSOLIDADO</w:t>
      </w:r>
    </w:p>
    <w:p>
      <w:r>
        <w:t>Fecha: 18/03/2026 10:35</w:t>
      </w:r>
    </w:p>
    <w:p>
      <w:r>
        <w:t>Total de comparaciones: 7</w:t>
      </w:r>
    </w:p>
    <w:p>
      <w:r>
        <w:br w:type="page"/>
      </w:r>
    </w:p>
    <w:p>
      <w:pPr>
        <w:pStyle w:val="Heading1"/>
      </w:pPr>
      <w:r>
        <w:t>Comparación: FAC_004_ES_PI25142000389656.afp.pdf</w:t>
      </w:r>
    </w:p>
    <w:p>
      <w:r>
        <w:br w:type="page"/>
      </w:r>
    </w:p>
    <w:p>
      <w:pPr>
        <w:pStyle w:val="Heading1"/>
      </w:pPr>
      <w:r>
        <w:t>Comparación: FAC_006_ES_PO24142000002567.afp.pdf</w:t>
      </w:r>
    </w:p>
    <w:p>
      <w:r>
        <w:br w:type="page"/>
      </w:r>
    </w:p>
    <w:p>
      <w:pPr>
        <w:pStyle w:val="Heading1"/>
      </w:pPr>
      <w:r>
        <w:t>Comparación: FAC_035_ES_PI25142000322521-1.pdf</w:t>
      </w:r>
    </w:p>
    <w:p>
      <w:r>
        <w:br w:type="page"/>
      </w:r>
    </w:p>
    <w:p>
      <w:pPr>
        <w:pStyle w:val="Heading1"/>
      </w:pPr>
      <w:r>
        <w:t>Comparación: FAC_005_ES_PI25142000386327.pdf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COMPARACIÓN DE PDFs CON CAPTURAS</w:t>
      </w:r>
    </w:p>
    <w:p>
      <w:r>
        <w:t>Fecha: 18/03/2026 10:18</w:t>
      </w:r>
    </w:p>
    <w:p>
      <w:r>
        <w:t>Páginas analizadas: 4</w:t>
      </w:r>
    </w:p>
    <w:p>
      <w:r>
        <w:t>Diferencias de CONTENIDO: 34</w:t>
      </w:r>
    </w:p>
    <w:p>
      <w:r>
        <w:t>Diferencias de FORMATO: 0</w:t>
      </w:r>
    </w:p>
    <w:p>
      <w:r>
        <w:br w:type="page"/>
      </w:r>
    </w:p>
    <w:p>
      <w:pPr>
        <w:pStyle w:val="Heading1"/>
      </w:pPr>
      <w:r>
        <w:t>DIFERENCIAS DE CONTENIDO</w:t>
      </w:r>
    </w:p>
    <w:p>
      <w:pPr>
        <w:pStyle w:val="Heading2"/>
      </w:pPr>
      <w:r>
        <w:t>Página 1</w:t>
      </w:r>
    </w:p>
    <w:p>
      <w:r>
        <w:t>Palabra/Frase: (a coruña)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(a coruña)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(a coruña)_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el código qr o en el enlace siguiente puede comparar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l código qr o en el_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l código qr o en el_F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las distintas ofertas vigentes de las comercializadoras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las distintas oferta_F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las distintas oferta_FU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mercado libre: https://comparador.cnmc.gob.es/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mercado libre_ https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mercado libre_ https_FU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e-mail: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-mail__FU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-mail_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gncom (att. reclamaciones)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gncom (att. reclamac_FUL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gncom (att. reclamac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0142/99/f001/e/25344/1/tst/v3.04.10/dtgcft60/1765380274773-1-1 1 de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142_99_f001_e_25344_FUL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142_99_f001_e_25344_FUL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01421509000482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01421509000482_FUL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01421509000482_FU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cups es0224050035561659kg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cups es0224050035561_F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cups es0224050035561_FUL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/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__FU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__FUL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ódigo cups__FU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ódigo cups__FUL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(09.09.2025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(09.09.2025_FU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(09.09.2025_FU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08.10.2025)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08.10.2025)_FU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08.10.2025)_FU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2 de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2 de 19_FUL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2 de 19_FU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15401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15401_FUL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15401_FUL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a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a_FUL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a_FUL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/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__FUL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__FU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1,00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,00_FU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,00_FUL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_FUL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_FULL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información de interés organismo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información de inter_FUL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información de inter_FU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contacto página web idae c/madera,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ontacto página web 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ontacto página web 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eficiente y ahorro energético www.idae.es cnmc sede alcalá: alcalá 47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eficiente y ahorro e_FUL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eficiente y ahorro e_FUL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(28014 madrid) telf: 91.432.9600 www.cnmc.es instituto enerxético de galicia, inega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(28014 madrid) telf__FUL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(28014 madrid) telf__FU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avelino pousa antelo, nº5 (san lázaro). 15703-santiago de compostela tel: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avelino pousa antelo_FUL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avelino pousa antelo_FUL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981 541 538/ fax 981 541 525 www.inega.es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981 541 538_ fax 981_FUL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981 541 538_ fax 981_FUL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ódigo cups__FUL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ódigo cups__FUL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periodo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periodo_FULL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periodo_FULL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histórico de consumos facturados (miles kwh) 6 22 23 22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histórico de consumo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histórico de consumo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40 30 20 10 0 11.2023 12.2023 01.2024 02.2024 03.2024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40 30 20 10 0 11.202_FUL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40 30 20 10 0 11.202_FULL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04.2024 05.2024 05.2024 06.2024 07.2024 08.2024 09.2024 10.2024 11.2024 12.2024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4.2024 05.2024 05.2_FUL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4.2024 05.2024 05.2_FU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01.2025 02.2025 03.2025 04.2025 04.2025 06.2025 07.2025 08.2025 09.2025 suministro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1.2025 02.2025 03.2_FULL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1.2025 02.2025 03.2_FULL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en: vicepresidencia e ad c coruña 0053 ferrol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histórico de consumo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histórico de consumo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es0224050035561659kg factura nº contrato tarifa acceso pi25142000389656 01421509000482 rl.4 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es0224050035561659kg_FULL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es0224050035561659kg_FULL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19_FU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19_FUL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DIFERENCIAS DE FORMATO</w:t>
      </w:r>
    </w:p>
    <w:p>
      <w:r>
        <w:t>No hay diferencias de formato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COMPARACIÓN DE PDFs CON CAPTURAS</w:t>
      </w:r>
    </w:p>
    <w:p>
      <w:r>
        <w:t>Fecha: 18/03/2026 10:18</w:t>
      </w:r>
    </w:p>
    <w:p>
      <w:r>
        <w:t>Páginas analizadas: 2</w:t>
      </w:r>
    </w:p>
    <w:p>
      <w:r>
        <w:t>Diferencias de CONTENIDO: 20</w:t>
      </w:r>
    </w:p>
    <w:p>
      <w:r>
        <w:t>Diferencias de FORMATO: 0</w:t>
      </w:r>
    </w:p>
    <w:p>
      <w:r>
        <w:br w:type="page"/>
      </w:r>
    </w:p>
    <w:p>
      <w:pPr>
        <w:pStyle w:val="Heading1"/>
      </w:pPr>
      <w:r>
        <w:t>DIFERENCIAS DE CONTENIDO</w:t>
      </w:r>
    </w:p>
    <w:p>
      <w:pPr>
        <w:pStyle w:val="Heading2"/>
      </w:pPr>
      <w:r>
        <w:t>Página 1</w:t>
      </w:r>
    </w:p>
    <w:p>
      <w:r>
        <w:t>Palabra/Frase: -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-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-_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(madrid)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(madrid)_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(madrid)_F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meses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meses_F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meses_FU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organismo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organismo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organismo_FU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sobre consumo eficiente y ahorro energético www.idae.es cnmc sede alcalá: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sobre consumo eficie_FU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sobre consumo eficie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alcalá 47 (28014 madrid) telf: 91.432.9600 www.cnmc.es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alcalá 47 (28014 mad_FUL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alcalá 47 (28014 mad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general de industria, energía y minas c/ cardenal marcelo spínola,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general de industria_FUL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general de industria_FUL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14, 28016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14, 28016_FUL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14, 28016_FU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tel: 915 802 100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tel_ 915 802 100_F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tel_ 915 802 100_FUL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fax 914.206.469 www.madrid.org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x 914.206.469 www._FU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fax 914.206.469 www._FUL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natural comercializadora s.a., avenida de san luis 77, 28033 madrid.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natural comercializa_FU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natural comercializa_FUL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0142/99/f001/e/25339/2/tst/v3.04.10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0142_99_f001_e_25339_FU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0142_99_f001_e_25339_FU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ups__FU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ups__FU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2 de 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2 de 2_FUL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2 de 2_FU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æ¨äää¨ægºg¶«x¹ªóvá®gæ¨äää¨æ p¦{vx ïqòv£hkæút osx¢ üx¨ñã¼{¸â´n¹göü®ä¢êlopã ¦¦gé¶®æâª©hãävpæ´«}ù §§§§§§§g§ggg§gg§gggg§§§§§§gg§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æ¨äää¨ægºg¶«x¹ªóvá®g_FUL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æ¨äää¨ægºg¶«x¹ªóvá®g_FUL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información de interés organismo datos contacto página web idae c/madera,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información de inter_FUL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información de inter_FUL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8 - 28004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8 - 28004_FUL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8 - 28004_FU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sobre consumo eficiente y ahorro energético www.idae.es cnmc sede alcalá: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sobre consumo eficie_FU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sobre consumo eficie_FUL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alcalá 47 (28014 madrid) telf: 91.432.9600 www.cnmc.es dirección general de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alcalá 47 (28014 mad_FUL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alcalá 47 (28014 mad_FULL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tel: 915 802 100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tel_ 915 802 100_FUL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tel_ 915 802 100_FU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DIFERENCIAS DE FORMATO</w:t>
      </w:r>
    </w:p>
    <w:p>
      <w:r>
        <w:t>No hay diferencias de formato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COMPARACIÓN DE PDFs CON CAPTURAS</w:t>
      </w:r>
    </w:p>
    <w:p>
      <w:r>
        <w:t>Fecha: 18/03/2026 10:21</w:t>
      </w:r>
    </w:p>
    <w:p>
      <w:r>
        <w:t>Páginas analizadas: 13</w:t>
      </w:r>
    </w:p>
    <w:p>
      <w:r>
        <w:t>Diferencias de CONTENIDO: 130</w:t>
      </w:r>
    </w:p>
    <w:p>
      <w:r>
        <w:t>Diferencias de FORMATO: 0</w:t>
      </w:r>
    </w:p>
    <w:p>
      <w:r>
        <w:br w:type="page"/>
      </w:r>
    </w:p>
    <w:p>
      <w:pPr>
        <w:pStyle w:val="Heading1"/>
      </w:pPr>
      <w:r>
        <w:t>DIFERENCIAS DE CONTENIDO</w:t>
      </w:r>
    </w:p>
    <w:p>
      <w:pPr>
        <w:pStyle w:val="Heading2"/>
      </w:pPr>
      <w:r>
        <w:t>Página 1</w:t>
      </w:r>
    </w:p>
    <w:p>
      <w:r>
        <w:t>Palabra/Frase: cosentino industrial, sau cra a-334 km0059,000 04850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cosentino industrial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cosentino industrial_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cantoria almeria a04117297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cantoria almeria a04_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cantoria almeria a04_F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pedido c6588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pedido c6588_F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pedido c6588_FU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pi25142000322521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pi25142000322521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pi25142000322521_FU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900506132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900506132_FU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900506132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08.09.2025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8.09.2025_FUL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8.09.2025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01422207000472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1422207000472_FUL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1422207000472_FUL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08.10.2025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8.10.2025_FUL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8.10.2025_FU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es0205170833466001yk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s0205170833466001yk_F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s0205170833466001yk_FUL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1.08.2025_FU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1.08.2025_FUL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01.08.2025 11,619000 10,477000 0,8153 1,7003 1,6692 02.08.2025 11,592000 10,451000 0,8123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01.08.2025 11,619000_FU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01.08.2025 11,619000_FUL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1,6633 1,6546 03.08.2025 11,587000 10,446000 0,8118 1,6583 1,6482 04.08.2025 11,590000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,6633 1,6546 03.08._FU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,6633 1,6546 03.08._FU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10,449000 0,8121 1,6500 1,6534 05.08.2025 11,568000 10,429000 0,8104 1,6882 1,6296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0,449000 0,8121 1,6_FU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0,449000 0,8121 1,6_FU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06.08.2025 11,574000 10,434000 0,8109 1,6749 1,6375 07.08.2025 11,600000 10,459000 0,8134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06.08.2025 11,574000_FUL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06.08.2025 11,574000_FU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1,6774 1,6619 08.08.2025 11,637000 10,494000 0,8171 1,7393 1,6704 09.08.2025 11,673000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,6774 1,6619 08.08._FUL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,6774 1,6619 08.08._FUL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10,527000 0,8202 1,7233 1,7018 10.08.2025 11,627000 10,484000 0,8167 1,7815 1,6631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0,527000 0,8202 1,7_FUL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0,527000 0,8202 1,7_FUL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11,621000 10,478000 0,8160 1,7938 1,6337 12.08.2025 11,576000 10,436000 0,8112 1,7398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1,621000 10,478000 _FUL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1,621000 10,478000 _FU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1,6034 13.08.2025 11,562000 10,423000 0,8092 1,7081 1,5848 14.08.2025 11,558000 10,419000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,6034 13.08.2025 11_FU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,6034 13.08.2025 11_FUL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11,561000 10,422000 0,8098 1,7106 1,6122 17.08.2025 11,560000 10,421000 0,8096 1,7077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1,561000 10,422000 _FUL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1,561000 10,422000 _FULL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1,6067 18.08.2025 11,540000 10,403000 0,8090 1,7098 1,6484 19.08.2025 11,528000 10,392000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,6067 18.08.2025 11_FUL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,6067 18.08.2025 11_FU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01.08.2025 202.531 280.529 156.682 59.048 88.874 308.206 02.08.2025 197.910 275.971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01.08.2025 202.531 2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01.08.2025 202.531 2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152.052 57.890 108.246 402.906 03.08.2025 205.565 275.805 152.972 67.123 108.269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52.052 57.890 108.2_FUL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52.052 57.890 108.2_FUL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544.064 04.08.2025 208.887 274.764 151.110 69.737 97.889 424.815 05.08.2025 208.698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544.064 04.08.2025 2_FUL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544.064 04.08.2025 2_FU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276.140 154.722 71.421 86.691 214.252 06.08.2025 203.378 274.778 159.663 73.865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276.140 154.722 71.4_FUL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276.140 154.722 71.4_FUL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67.314 271.075 07.08.2025 206.468 257.868 151.995 70.795 66.410 397.427 08.08.2025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67.314 271.075 07.08_FUL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67.314 271.075 07.08_FUL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206.859 271.247 150.606 79.830 98.984 578.751 09.08.2025 203.052 281.226 146.601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206.859 271.247 150._FUL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206.859 271.247 150._FUL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79.878 92.917 449.475 10.08.2025 205.670 282.862 139.768 83.738 111.631 528.915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79.878 92.917 449.47_FULL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79.878 92.917 449.47_FULL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204.623 280.066 143.008 54.863 106.797 354.720 12.08.2025 196.410 276.342 123.678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204.623 280.066 143.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204.623 280.066 143.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53.527 106.372 247.593 13.08.2025 201.133 277.569 93.213 55.289 101.815 135.917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53.527 106.372 247.5_FUL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53.527 106.372 247.5_FULL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14.08.2025 201.756 276.410 110.229 55.860 85.737 406.723 15.08.2025 196.457 279.575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4.08.2025 201.756 2_FUL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4.08.2025 201.756 2_FU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01.08.2025 80.183 70.516 1.246.568 02.08.2025 80.309 71.291 1.346.576 03.08.2025 81.225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1.08.2025 80.183 70_FULL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1.08.2025 80.183 70_FULL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71.584 1.506.608 04.08.2025 81.663 71.545 1.380.410 05.08.2025 82.063 77.193 1.171.180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71.584 1.506.608 04._FULL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71.584 1.506.608 04._FULL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06.08.2025 77.881 73.240 1.201.197 07.08.2025 81.444 73.985 1.306.392 08.08.2025 89.314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6.08.2025 77.881 73_FU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6.08.2025 77.881 73_FUL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73.232 1.548.823 09.08.2025 83.509 68.182 1.404.840 10.08.2025 83.087 69.099 1.504.769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73.232 1.548.823 09._FULL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73.232 1.548.823 09._FULL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11.08.2025 77.152 68.820 1.290.048 12.08.2025 69.433 68.090 1.141.445 13.08.2025 75.720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11.08.2025 77.152 68_FULL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11.08.2025 77.152 68_FULL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68.285 1.008.940 14.08.2025 72.480 68.886 1.278.080 15.08.2025 72.971 70.844 1.298.010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68.285 1.008.940 14._FULL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68.285 1.008.940 14._FULL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16.08.2025 79.690 72.094 1.182.116 17.08.2025 78.469 73.221 1.145.697 18.08.2025 57.285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16.08.2025 79.690 72_FULL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16.08.2025 79.690 72_FULL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68.732 1.113.683 19.08.2025 56.626 69.560 1.148.243 20.08.2025 65.231 69.485 1.123.501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68.732 1.113.683 19._FULL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68.732 1.113.683 19._FUL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21.08.2025 77.386 70.409 1.118.434 22.08.2025 72.471 70.833 1.235.977 23.08.2025 77.198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21.08.2025 77.386 70_FULL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21.08.2025 77.386 70_FULL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74.970 1.269.589 24.08.2025 77.612 73.301 1.256.868 25.08.2025 75.485 68.793 1.290.026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74.970 1.269.589 24._FULL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74.970 1.269.589 24._FULL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um01 ur ptz f. conversión aparato: 1,00 31.07.2025 real 7.983.396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um01 ur ptz f. conve_FULL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um01 ur ptz f. conve_FULL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205.670 0,00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205.670 0,00_FULL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205.670 0,00_FULL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cosentino industrial cra a-334 km 0059,000 04850 cantoria almeria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cosentino industrial_FULL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cosentino industrial_FULL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cups: es0205170833466001yk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cups_ es020517083346_FULL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cups_ es020517083346_FULL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pi25142000322521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pi25142000322521 01._FULL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pi25142000322521 01._FULL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rl.10  £¤¢  £ ¢ p. atmosférica 0,96665 bar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um01 ur ptz f. conve_FULL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um01 ur ptz f. conve_FULL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fecha tipo lectura lectura cn lectura cr presión temp ºc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um01 ur ptz f. conve_FULL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um01 ur ptz f. conve_FULL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factor z consumo m³(n) consumo kwh reg. consumo 5 de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factor z consumo m³(_FULL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factor z consumo m³(_FULL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13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13_FULL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13_FUL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cálculo gas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FALTA_cálculo gas_FULL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cálculo gas_FULL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um02 ur ptz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um02 ur ptz_FULL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um02 ur ptz_FULL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aparato: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aparato__FULL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aparato__FULL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31.07.2025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31.07.2025_FULL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31.07.2025_FULL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87.494.419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87.494.419_FULL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87.494.419_FULL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01.08.2025_FULL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01.08.2025_FULL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87.518.563 2,5683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87.518.563 2,5683_FULL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87.518.563 2,5683_FULL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26,12 24.144 280.529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26,12 24.144 280.529_FULL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26,12 24.144 280.529_FULL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02.08.2025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02.08.2025_FULL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02.08.2025_FULL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87.542.370 2,5750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87.542.370 2,5750_FULL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87.542.370 2,5750_FULL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26,14 23.807 275.971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26,14 23.807 275.971_FULL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26,14 23.807 275.971_FULL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um03 ur ptz f. conversión aparato: 1,00 31.07.2025 real 30.389.257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um03 ur ptz f. conve_FUL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um03 ur ptz f. conve_FUL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94.679 0,00 total 316.482 3.664.586 0,00 impresión simulada suministro en: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um03 ur ptz f. conve_FUL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um03 ur ptz f. conve_FUL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cosentino industrial cra a-334 km 0059,000 04850 cantoria almeria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cosentino industrial_FULL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cosentino industrial_FULL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cups: es0205170833466001yk factura nº periodo tarifa acceso pi25142000322521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cups_ es020517083346_FUL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cups_ es020517083346_FULL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rl.10  £¤¢  £ ¢ p. atmosférica 0,96665 bar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um03 ur ptz f. conve_FUL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um03 ur ptz f. conve_FUL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fecha tipo lectura lectura cn lectura cr presión temp ºc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um03 ur ptz f. conve_FUL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um03 ur ptz f. conve_FUL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factor z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factor z_FULL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factor z_FULL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m³(n)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m³(n)_FULL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m³(n)_FULL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kwh reg.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kwh reg._FULL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kwh reg._FULL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7 de 13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7 de 13_FULL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7 de 13_FULL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um04 ur ptz f. conversión aparato: 1,00 31.07.2025 real 5.434.018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um04 ur ptz f. conve_FULL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um04 ur ptz f. conve_FULL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5.603.278 2,7458 bar 27,63 4.890 56.641 0,00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5.603.278 2,7458 bar_FULL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5.603.278 2,7458 bar_FULL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cosentino industrial cra a-334 km 0059,000 04850 cantoria almeria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cosentino industrial_FULL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cosentino industrial_FULL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cups: es0205170833466001yk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cups_ es020517083346_FULL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cups_ es020517083346_FULL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pi25142000322521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pi25142000322521 01._FULL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pi25142000322521 01._FULL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fecha tipo lectura lectura cn lectura cr presión temp ºc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um04 ur ptz f. conve_FULL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um04 ur ptz f. conve_FULL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factor z consumo m³(n) consumo kwh reg. consumo 8 de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factor z consumo m³(_FULL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factor z consumo m³(_FULL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13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13_FULL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13_FULL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cálculo gas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FALTA_cálculo gas_FULL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cálculo gas_FULL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lugo c rio neira 0020 puerta:local 27002 lugo lugo es0224050035842427sb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FALTA_lugo c rio neira 002_FULL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lugo c rio neira 002_FULL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um05 ur ptz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um05 ur ptz_FULL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um05 ur ptz_FULL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aparato: 1,00 31.07.2025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aparato_ 1,00 31.07._FULL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aparato_ 1,00 31.07._FULL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32.409.872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32.409.872_FULL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32.409.872_FULL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01.08.2025_FULL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01.08.2025_FULL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32.417.521 2,6986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32.417.521 2,6986_FULL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32.417.521 2,6986_FUL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24,12 7.649 88.874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24,12 7.649 88.874_FULL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24,12 7.649 88.874_FULL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02.08.2025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02.08.2025_FULL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02.08.2025_FULL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32.426.859 2,6980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32.426.859 2,6980_FULL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32.426.859 2,6980_FULL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24,11 9.338 108.246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24,11 9.338 108.246_FULL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24,11 9.338 108.246_FULL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03.08.2025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03.08.2025_FULL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03.08.2025_FULL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um06 ur pt f. conversión aparato: 1,00 31.07.2025 real 52.673.313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um06 ur pt f. conver_FUL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um06 ur pt f. conver_FULL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25.443 294.701 0,00 total 904.102 10.468.927 0,00 impresión simulada suministro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um06 ur pt f. conver_FUL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um06 ur pt f. conver_FULL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en: cosentino industrial cra a-334 km 0059,000 04850 cantoria almeria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en_ cosentino indust_FULL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en_ cosentino indust_FULL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código cups: es0205170833466001yk factura nº periodo tarifa acceso pi25142000322521 01.08.2025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código cups_ es02051_FULL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código cups_ es02051_FULL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/ 31.08.2025 rl.10  £¤¢  £ ¢ p. atmosférica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um06 ur pt f. conver_FUL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um06 ur pt f. conver_FULL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0,96665 bar fecha tipo lectura lectura cn lectura cr presión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um06 ur pt f. conver_FUL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um06 ur pt f. conver_FULL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temp ºc factor z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temp ºc factor z_FULL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temp ºc factor z_FULL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m³(n)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m³(n)_FULL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m³(n)_FULL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kwh reg.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kwh reg._FULL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kwh reg._FULL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10 de 13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10 de 13_FULL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10 de 13_FULL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DIFERENCIAS DE FORMATO</w:t>
      </w:r>
    </w:p>
    <w:p>
      <w:r>
        <w:t>No hay diferencias de formato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COMPARACIÓN DE PDFs CON CAPTURAS</w:t>
      </w:r>
    </w:p>
    <w:p>
      <w:r>
        <w:t>Fecha: 18/03/2026 10:25</w:t>
      </w:r>
    </w:p>
    <w:p>
      <w:r>
        <w:t>Páginas analizadas: 14</w:t>
      </w:r>
    </w:p>
    <w:p>
      <w:r>
        <w:t>Diferencias de CONTENIDO: 135</w:t>
      </w:r>
    </w:p>
    <w:p>
      <w:r>
        <w:t>Diferencias de FORMATO: 0</w:t>
      </w:r>
    </w:p>
    <w:p>
      <w:r>
        <w:br w:type="page"/>
      </w:r>
    </w:p>
    <w:p>
      <w:pPr>
        <w:pStyle w:val="Heading1"/>
      </w:pPr>
      <w:r>
        <w:t>DIFERENCIAS DE CONTENIDO</w:t>
      </w:r>
    </w:p>
    <w:p>
      <w:pPr>
        <w:pStyle w:val="Heading2"/>
      </w:pPr>
      <w:r>
        <w:t>Página 1</w:t>
      </w:r>
    </w:p>
    <w:p>
      <w:r>
        <w:t>Palabra/Frase: sicer españa colorificio ceramico sl c 2 (pol ind la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sicer españa colorif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sicer españa colorif_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mina) 0001 12520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mina) 0001 12520_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mina) 0001 12520_F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nules castellon b12541637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nules castellon b125_F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nules castellon b125_FU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pi25142000386327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pi25142000386327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pi25142000386327_FU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900471148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900471148_FU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900471148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domiciliación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domiciliación_FUL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domiciliación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es59 0049 6049 **** **** ****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s59 0049 6049 ____ _FUL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s59 0049 6049 ____ _FUL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20.10.2025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20.10.2025_FUL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20.10.2025_FU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04.11.2025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4.11.2025_F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4.11.2025_FUL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01.09.2025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1.09.2025_FU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1.09.2025_FUL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en el código qr o en el enlace siguiente puede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en el código qr o en_FU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en el código qr o en_FUL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comparar las distintas ofertas vigentes de las comercializadoras de gas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omparar las distint_FU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omparar las distint_FU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mercado libre: https://comparador.cnmc.gob.es/ información de interés organismo datos contacto página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mercado libre_ https_FU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mercado libre_ https_FU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web idae c/madera, 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web idae c_madera, 8_FUL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web idae c_madera, 8_FU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cnmc sede alcalá: alcalá 47 (28014 madrid) telf: 91.432.9600 www.cnmc.es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nmc sede alcalá_ al_FUL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nmc sede alcalá_ al_FUL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agencia valenciana de la energía, aven c/ colón,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agencia valenciana d_FUL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agencia valenciana d_FUL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1, 4ª planta 46004 valencia tel: 963 427 930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1, 4ª planta 46004 v_FUL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1, 4ª planta 46004 v_FU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77, 28033 madrid. r.m. de madrid. t.36682. f.1 i.1 h.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77, 28033 madrid. r._FU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77, 28033 madrid. r._FUL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m-657667 c.i.f: a-61797536 0142/99/f001/e/25343/2/tst/v3.04.10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m-657667 c.i.f_ a-61_FUL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m-657667 c.i.f_ a-61_FULL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ups_ es021790100000_FUL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ups_ es021790100000_FU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¢ e¤ concepto cantid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¢ e¤ concepto cantid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76.000_FUL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76.000_FUL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0,048880 26.049,33 eur dto. termino variable 532.924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0,048880 26.049,33 e_FUL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0,048880 26.049,33 e_FU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cálculo de la qd datos qd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¢ e¤ concepto cantid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¢ e¤ concepto cantid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¢ e¤ concepto cantid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¢ e¤ concepto cantid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sicer españa colorif_FUL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sicer españa colorif_FUL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ups_ es021790100000_FUL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ups_ es021790100000_FUL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ontrato pi251420003_FUL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ontrato pi251420003_FUL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cosentino industrial cra a-334 km 0059,000 04850 cantoria almeria es0205170833466001yk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FALTA_cosentino industrial_FULL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cosentino industrial_FULL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pi25142000322521 01.08.2025 / 31.08.2025 rl.10 um01 um02 um03 um04 um05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FALTA_pi25142000322521 01.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pi25142000322521 01.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¢ e¤ concepto cantid_FUL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¢ e¤ concepto cantid_FULL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76.000_FUL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76.000_FU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0,048880 3.446,82 eur dto. termino variable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,048880 3.446,82 eu_FULL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,048880 3.446,82 eu_FULL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1 producto 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1 producto 2_FULL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1 producto 2_FULL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¢ e¤ concepto cantid_FUL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¢ e¤ concepto cantid_FULL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sicer españa colorif_FU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sicer españa colorif_FUL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cups_ es021790100000_FULL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cups_ es021790100000_FULL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contrato pi251420003_FULL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contrato pi251420003_FULL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(09.09.2025 - 09.09.2025) 4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(09.09.2025 - 09.09._FULL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(09.09.2025 - 09.09._FULL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cosentino industrial cra a-334 km 0059,000 04850 cantoria almeria es0205170833466001yk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FALTA_cosentino industrial_FULL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cosentino industrial_FULL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¢ e¤ concepto cantid_FULL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¢ e¤ concepto cantid_FUL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76.000_FULL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76.000_FULL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0,048880 3.445,55 eur dto. termino variable 70.490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0,048880 3.445,55 eu_FULL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0,048880 3.445,55 eu_FULL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cálculo de la qd datos producto 1 producto 2 qd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¢ e¤ concepto cantid_FULL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¢ e¤ concepto cantid_FUL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contratada_FULL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contratada_FULL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¢ e¤ concepto cantid_FULL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¢ e¤ concepto cantid_FUL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sicer españa colorif_FULL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sicer españa colorif_FULL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cups_ es021790100000_FULL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cups_ es021790100000_FULL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contrato pi251420003_FULL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contrato pi251420003_FULL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5</w:t>
      </w:r>
    </w:p>
    <w:p>
      <w:r>
        <w:t>Palabra/Frase: (10.09.2025 - 10.09.2025) 5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referencia_(10.09.2025 - 10.09._FULL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5_comparar_FALTA_(10.09.2025 - 10.09._FULL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¢ e¤ concepto cantid_FULL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¢ e¤ concepto cantid_FULL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76.000_FULL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76.000_FUL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0,048880 3.714,88 eur termino variable producto 2 1.003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0,048880 3.714,88 eu_FULL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0,048880 3.714,88 eu_FULL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77.003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77.003_FULL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77.003_FULL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contratada_FULL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contratada_FULL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¢ e¤ concepto cantid_FULL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¢ e¤ concepto cantid_FULL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sicer españa colorif_FULL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sicer españa colorif_FULL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cups_ es021790100000_FULL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cups_ es021790100000_FULL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contrato pi251420003_FULL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contrato pi251420003_FULL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6</w:t>
      </w:r>
    </w:p>
    <w:p>
      <w:r>
        <w:t>Palabra/Frase: (11.09.2025 - 11.09.2025) 6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referencia_(11.09.2025 - 11.09._FULL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6_comparar_FALTA_(11.09.2025 - 11.09._FULL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¢ e¤ concepto cantid_FULL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¢ e¤ concepto cantid_FULL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76.000_FULL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76.000_FULL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0,048880 3.714,88 eur termino variable producto 2 4.232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0,048880 3.714,88 eu_FULL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0,048880 3.714,88 eu_FULL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80.232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80.232_FULL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80.232_FULL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contratada_FUL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contratada_FULL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¢ e¤ concepto cantid_FULL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¢ e¤ concepto cantid_FULL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sicer españa colorif_FULL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sicer españa colorif_FULL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cups_ es021790100000_FULL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cups_ es021790100000_FULL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contrato pi251420003_FULL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contrato pi251420003_FULL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7</w:t>
      </w:r>
    </w:p>
    <w:p>
      <w:r>
        <w:t>Palabra/Frase: (12.09.2025 - 12.09.2025) 7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referencia_(12.09.2025 - 12.09._FULL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7_comparar_FALTA_(12.09.2025 - 12.09._FULL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¢ e¤ concepto cantid_FULL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¢ e¤ concepto cantid_FULL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76.000_FULL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76.000_FULL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0,048880 3.714,88 eur termino variable producto 2 5.755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0,048880 3.714,88 eu_FULL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0,048880 3.714,88 eu_FULL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81.755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81.755_FULL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81.755_FULL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contratada_FULL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contratada_FULL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¢ e¤ concepto cantid_FULL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¢ e¤ concepto cantid_FULL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sicer españa colorif_FULL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sicer españa colorif_FULL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cups_ es021790100000_FULL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cups_ es021790100000_FULL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contrato pi251420003_FULL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contrato pi251420003_FULL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8</w:t>
      </w:r>
    </w:p>
    <w:p>
      <w:r>
        <w:t>Palabra/Frase: (13.09.2025 - 13.09.2025) 8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referencia_(13.09.2025 - 13.09._FULL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8_comparar_FALTA_(13.09.2025 - 13.09._FULL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¢ e¤ concepto cantid_FULL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¢ e¤ concepto cantid_FULL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76.000_FULL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76.000_FULL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0,048880 3.714,88 eur termino variable producto 2 13.158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0,048880 3.714,88 eu_FULL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0,048880 3.714,88 eu_FULL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89.158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89.158_FULL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89.158_FULL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contratada_FULL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contratada_FULL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¢ e¤ concepto cantid_FULL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¢ e¤ concepto cantid_FULL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sicer españa colorif_FULL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sicer españa colorif_FULL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cups_ es021790100000_FULL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cups_ es021790100000_FULL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contrato pi251420003_FULL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contrato pi251420003_FULL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9</w:t>
      </w:r>
    </w:p>
    <w:p>
      <w:r>
        <w:t>Palabra/Frase: (14.09.2025 - 14.09.2025) 9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referencia_(14.09.2025 - 14.09._FULL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9_comparar_FALTA_(14.09.2025 - 14.09._FULL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¢ e¤ concepto cantidad días precio unitario importe término fijo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¢ e¤ concepto cantid_FULL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¢ e¤ concepto cantid_FULL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76.000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76.000_FULL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76.000_FULL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0,048880 3.714,88 eur termino variable producto 2 29.417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0,048880 3.714,88 eu_FULL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0,048880 3.714,88 eu_FULL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105.417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105.417_FUL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105.417_FULL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contratada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contratada_FULL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contratada_FULL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rlta.7 rlta.7 impresión simulada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¢ e¤ concepto cantid_FULL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¢ e¤ concepto cantid_FULL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sicer españa colorif pol nules sector ii s/n nules código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sicer españa colorif_FULL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sicer españa colorif_FULL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cups: es0217901000003506qj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cups_ es021790100000_FULL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cups_ es021790100000_FULL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contrato pi25142000386327 01422106000315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contrato pi251420003_FULL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contrato pi251420003_FULL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10</w:t>
      </w:r>
    </w:p>
    <w:p>
      <w:r>
        <w:t>Palabra/Frase: (15.09.2025 - 15.09.2025) 10 de 28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referencia_(15.09.2025 - 15.09._FULL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0_comparar_FALTA_(15.09.2025 - 15.09._FULL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DIFERENCIAS DE FORMATO</w:t>
      </w:r>
    </w:p>
    <w:p>
      <w:r>
        <w:t>No hay diferencias de formato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